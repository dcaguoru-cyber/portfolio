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5A45" w14:textId="77777777" w:rsidR="00F027DF" w:rsidRPr="00DA6D69" w:rsidRDefault="00000000">
      <w:pPr>
        <w:spacing w:after="20"/>
        <w:jc w:val="center"/>
        <w:rPr>
          <w:rFonts w:ascii="Arial" w:hAnsi="Arial" w:cs="Arial"/>
        </w:rPr>
      </w:pPr>
      <w:r w:rsidRPr="00DA6D69">
        <w:rPr>
          <w:rFonts w:ascii="Arial" w:hAnsi="Arial" w:cs="Arial"/>
          <w:b/>
          <w:color w:val="17365D"/>
          <w:sz w:val="40"/>
        </w:rPr>
        <w:t>DAVID AGUORU</w:t>
      </w:r>
    </w:p>
    <w:p w14:paraId="5654B001" w14:textId="77777777" w:rsidR="0050062E" w:rsidRDefault="0050062E">
      <w:pPr>
        <w:spacing w:after="40"/>
        <w:jc w:val="center"/>
        <w:rPr>
          <w:rFonts w:ascii="Arial" w:hAnsi="Arial" w:cs="Arial"/>
          <w:b/>
          <w:sz w:val="20"/>
          <w:szCs w:val="20"/>
        </w:rPr>
      </w:pPr>
    </w:p>
    <w:p w14:paraId="4EEAEC45" w14:textId="2A9FFA5E" w:rsidR="00F027DF" w:rsidRPr="0050062E" w:rsidRDefault="00000000">
      <w:pPr>
        <w:spacing w:after="40"/>
        <w:jc w:val="center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>Cyber Security &amp; Digital Forensics Graduate | System Administrator | MSc Network &amp; Information Security</w:t>
      </w:r>
    </w:p>
    <w:p w14:paraId="2576FFCA" w14:textId="3B84F944" w:rsidR="00F027DF" w:rsidRPr="0050062E" w:rsidRDefault="00000000">
      <w:pPr>
        <w:spacing w:after="40"/>
        <w:jc w:val="center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London, United Kingdom | 07940 087223 | dcaguoru@gmail.com | linkedin.com/in/david-aguoru-a01a0b240</w:t>
      </w:r>
    </w:p>
    <w:p w14:paraId="4A3C3C2F" w14:textId="77777777" w:rsidR="0050062E" w:rsidRDefault="0050062E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</w:p>
    <w:p w14:paraId="613FB15C" w14:textId="23CB5302" w:rsidR="00F027DF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PROFESSIONAL PROFILE</w:t>
      </w:r>
    </w:p>
    <w:p w14:paraId="5DFEB75E" w14:textId="3FB5D7B0" w:rsidR="0050062E" w:rsidRPr="0050062E" w:rsidRDefault="00F66EA5">
      <w:pPr>
        <w:spacing w:after="40"/>
        <w:rPr>
          <w:rFonts w:ascii="Arial" w:hAnsi="Arial" w:cs="Arial"/>
          <w:sz w:val="20"/>
          <w:szCs w:val="20"/>
        </w:rPr>
      </w:pPr>
      <w:r w:rsidRPr="00F66EA5">
        <w:rPr>
          <w:rFonts w:ascii="Arial" w:hAnsi="Arial" w:cs="Arial"/>
          <w:sz w:val="20"/>
          <w:szCs w:val="20"/>
        </w:rPr>
        <w:t>Cyber Security and Digital Forensics graduate with hands</w:t>
      </w:r>
      <w:r w:rsidRPr="00F66EA5">
        <w:rPr>
          <w:rFonts w:ascii="Arial" w:hAnsi="Arial" w:cs="Arial"/>
          <w:sz w:val="20"/>
          <w:szCs w:val="20"/>
        </w:rPr>
        <w:noBreakHyphen/>
        <w:t xml:space="preserve">on experience in IT Support, Systems Administration, Web Development, OSINT, and Security Research. Currently </w:t>
      </w:r>
      <w:r>
        <w:rPr>
          <w:rFonts w:ascii="Arial" w:hAnsi="Arial" w:cs="Arial"/>
          <w:sz w:val="20"/>
          <w:szCs w:val="20"/>
        </w:rPr>
        <w:t>undergoing</w:t>
      </w:r>
      <w:r w:rsidRPr="00F66EA5">
        <w:rPr>
          <w:rFonts w:ascii="Arial" w:hAnsi="Arial" w:cs="Arial"/>
          <w:sz w:val="20"/>
          <w:szCs w:val="20"/>
        </w:rPr>
        <w:t xml:space="preserve"> a </w:t>
      </w:r>
      <w:r>
        <w:rPr>
          <w:rFonts w:ascii="Arial" w:hAnsi="Arial" w:cs="Arial"/>
          <w:sz w:val="20"/>
          <w:szCs w:val="20"/>
        </w:rPr>
        <w:t>master’s degree in network and information security</w:t>
      </w:r>
      <w:r w:rsidRPr="00F66EA5">
        <w:rPr>
          <w:rFonts w:ascii="Arial" w:hAnsi="Arial" w:cs="Arial"/>
          <w:sz w:val="20"/>
          <w:szCs w:val="20"/>
        </w:rPr>
        <w:t xml:space="preserve"> with Management and Professional Placement. Skilled in supporting users across Microsoft Applications, Digital Systems, Account Access, and Printing, while developing independent cybersecurity and fraud</w:t>
      </w:r>
      <w:r w:rsidRPr="00F66EA5">
        <w:rPr>
          <w:rFonts w:ascii="Arial" w:hAnsi="Arial" w:cs="Arial"/>
          <w:sz w:val="20"/>
          <w:szCs w:val="20"/>
        </w:rPr>
        <w:noBreakHyphen/>
        <w:t>prevention concepts. Combines technical troubleshooting, research, documentation, business analysis, and clear communication with strong interest in SOC operations, network security, threat intelligence, and digital investigations.</w:t>
      </w:r>
    </w:p>
    <w:p w14:paraId="71D88307" w14:textId="77777777" w:rsidR="00F66EA5" w:rsidRDefault="00F66EA5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</w:p>
    <w:p w14:paraId="5CEC0F3A" w14:textId="042746EC" w:rsidR="00F027DF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CORE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2642"/>
        <w:gridCol w:w="2642"/>
        <w:gridCol w:w="2642"/>
      </w:tblGrid>
      <w:tr w:rsidR="00F027DF" w:rsidRPr="0050062E" w14:paraId="45D3B762" w14:textId="77777777">
        <w:trPr>
          <w:jc w:val="center"/>
        </w:trPr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111117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IT Support &amp; Troubleshooting</w:t>
            </w:r>
          </w:p>
        </w:tc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C98436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Cybersecurity Support</w:t>
            </w:r>
          </w:p>
        </w:tc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E1D1D4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Microsoft Office</w:t>
            </w:r>
          </w:p>
        </w:tc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3B6D10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Web Development</w:t>
            </w:r>
          </w:p>
        </w:tc>
      </w:tr>
      <w:tr w:rsidR="00F027DF" w:rsidRPr="0050062E" w14:paraId="2CBC2127" w14:textId="77777777">
        <w:trPr>
          <w:jc w:val="center"/>
        </w:trPr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2F09C2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OSINT &amp; Research</w:t>
            </w:r>
          </w:p>
        </w:tc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64B8B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Digital Forensics</w:t>
            </w:r>
          </w:p>
        </w:tc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DCD4D5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Technical Documentation</w:t>
            </w:r>
          </w:p>
        </w:tc>
        <w:tc>
          <w:tcPr>
            <w:tcW w:w="2642" w:type="dxa"/>
            <w:shd w:val="clear" w:color="auto" w:fill="EEF3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DDD833" w14:textId="77777777" w:rsidR="00F027DF" w:rsidRPr="0050062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Business Analysis</w:t>
            </w:r>
          </w:p>
        </w:tc>
      </w:tr>
    </w:tbl>
    <w:p w14:paraId="57885254" w14:textId="77777777" w:rsidR="0050062E" w:rsidRDefault="0050062E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</w:p>
    <w:p w14:paraId="48509C20" w14:textId="0FCD7182" w:rsidR="00F027DF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F027DF" w:rsidRPr="0050062E" w14:paraId="6001438A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1CB79" w14:textId="77777777" w:rsidR="0050062E" w:rsidRDefault="0050062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8251FD" w14:textId="234E5864" w:rsidR="00F027DF" w:rsidRPr="0050062E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System Administrator | Chivic London Limited</w:t>
            </w:r>
            <w:r w:rsidRPr="0050062E">
              <w:rPr>
                <w:rFonts w:ascii="Arial" w:hAnsi="Arial" w:cs="Arial"/>
                <w:i/>
                <w:color w:val="5A5A5A"/>
                <w:sz w:val="20"/>
                <w:szCs w:val="20"/>
              </w:rPr>
              <w:br/>
            </w:r>
            <w:r w:rsidRPr="0050062E">
              <w:rPr>
                <w:rFonts w:ascii="Arial" w:hAnsi="Arial" w:cs="Arial"/>
                <w:i/>
                <w:sz w:val="20"/>
                <w:szCs w:val="20"/>
              </w:rPr>
              <w:t>London | Part-time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032FF" w14:textId="77777777" w:rsidR="00F027DF" w:rsidRPr="0050062E" w:rsidRDefault="00000000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t>Apr 2025 – Sep 2026</w:t>
            </w:r>
          </w:p>
        </w:tc>
      </w:tr>
    </w:tbl>
    <w:p w14:paraId="2B88FC58" w14:textId="33968AB6" w:rsidR="00F027DF" w:rsidRPr="0050062E" w:rsidRDefault="00000000">
      <w:pPr>
        <w:spacing w:after="26"/>
        <w:ind w:left="230" w:hanging="173"/>
        <w:rPr>
          <w:rFonts w:ascii="Arial" w:hAnsi="Arial" w:cs="Arial"/>
          <w:bCs/>
          <w:sz w:val="20"/>
          <w:szCs w:val="20"/>
        </w:rPr>
      </w:pPr>
      <w:r w:rsidRPr="0050062E">
        <w:rPr>
          <w:rFonts w:ascii="Arial" w:hAnsi="Arial" w:cs="Arial"/>
          <w:bCs/>
          <w:sz w:val="20"/>
          <w:szCs w:val="20"/>
        </w:rPr>
        <w:t xml:space="preserve">• </w:t>
      </w:r>
      <w:r w:rsidR="00DA6D69" w:rsidRPr="0050062E">
        <w:rPr>
          <w:rFonts w:ascii="Arial" w:hAnsi="Arial" w:cs="Arial"/>
          <w:bCs/>
          <w:sz w:val="20"/>
          <w:szCs w:val="20"/>
        </w:rPr>
        <w:t xml:space="preserve">I deliver technical support across desktop applications, user accounts, authentication, system access, digital communication </w:t>
      </w:r>
      <w:r w:rsidR="00213C83" w:rsidRPr="0050062E">
        <w:rPr>
          <w:rFonts w:ascii="Arial" w:hAnsi="Arial" w:cs="Arial"/>
          <w:bCs/>
          <w:sz w:val="20"/>
          <w:szCs w:val="20"/>
        </w:rPr>
        <w:t>platforms,</w:t>
      </w:r>
      <w:r w:rsidR="00DA6D69" w:rsidRPr="0050062E">
        <w:rPr>
          <w:rFonts w:ascii="Arial" w:hAnsi="Arial" w:cs="Arial"/>
          <w:bCs/>
          <w:sz w:val="20"/>
          <w:szCs w:val="20"/>
        </w:rPr>
        <w:t xml:space="preserve"> and cloud-based business systems, including password resets and application troubleshooting.</w:t>
      </w:r>
    </w:p>
    <w:p w14:paraId="4145956F" w14:textId="46EB0CA1" w:rsidR="00F027DF" w:rsidRPr="0050062E" w:rsidRDefault="00000000">
      <w:pPr>
        <w:spacing w:after="26"/>
        <w:ind w:left="230" w:hanging="173"/>
        <w:rPr>
          <w:rFonts w:ascii="Arial" w:hAnsi="Arial" w:cs="Arial"/>
          <w:bCs/>
          <w:sz w:val="20"/>
          <w:szCs w:val="20"/>
        </w:rPr>
      </w:pPr>
      <w:r w:rsidRPr="0050062E">
        <w:rPr>
          <w:rFonts w:ascii="Arial" w:hAnsi="Arial" w:cs="Arial"/>
          <w:bCs/>
          <w:sz w:val="20"/>
          <w:szCs w:val="20"/>
        </w:rPr>
        <w:t xml:space="preserve">• </w:t>
      </w:r>
      <w:r w:rsidR="00DA6D69" w:rsidRPr="0050062E">
        <w:rPr>
          <w:rFonts w:ascii="Arial" w:hAnsi="Arial" w:cs="Arial"/>
          <w:bCs/>
          <w:sz w:val="20"/>
          <w:szCs w:val="20"/>
        </w:rPr>
        <w:t>Diagnosed and resolved hardware, software, connectivity issues, providing user-focused troubleshooting and technical guidance to maintain effective day-to-day business operations.</w:t>
      </w:r>
    </w:p>
    <w:p w14:paraId="25829885" w14:textId="5CC14549" w:rsidR="00F027DF" w:rsidRPr="0050062E" w:rsidRDefault="00000000">
      <w:pPr>
        <w:spacing w:after="26"/>
        <w:ind w:left="230" w:hanging="173"/>
        <w:rPr>
          <w:rFonts w:ascii="Arial" w:hAnsi="Arial" w:cs="Arial"/>
          <w:bCs/>
          <w:sz w:val="20"/>
          <w:szCs w:val="20"/>
        </w:rPr>
      </w:pPr>
      <w:r w:rsidRPr="0050062E">
        <w:rPr>
          <w:rFonts w:ascii="Arial" w:hAnsi="Arial" w:cs="Arial"/>
          <w:bCs/>
          <w:sz w:val="20"/>
          <w:szCs w:val="20"/>
        </w:rPr>
        <w:t xml:space="preserve">• Provided printing and scanning support, including printer setup, connectivity </w:t>
      </w:r>
      <w:r w:rsidR="00213C83" w:rsidRPr="0050062E">
        <w:rPr>
          <w:rFonts w:ascii="Arial" w:hAnsi="Arial" w:cs="Arial"/>
          <w:bCs/>
          <w:sz w:val="20"/>
          <w:szCs w:val="20"/>
        </w:rPr>
        <w:t>troubleshooting,</w:t>
      </w:r>
      <w:r w:rsidRPr="0050062E">
        <w:rPr>
          <w:rFonts w:ascii="Arial" w:hAnsi="Arial" w:cs="Arial"/>
          <w:bCs/>
          <w:sz w:val="20"/>
          <w:szCs w:val="20"/>
        </w:rPr>
        <w:t xml:space="preserve"> and user guidance.</w:t>
      </w:r>
    </w:p>
    <w:p w14:paraId="1E21EDF3" w14:textId="6BCC055B" w:rsidR="00F027DF" w:rsidRPr="0050062E" w:rsidRDefault="00000000">
      <w:pPr>
        <w:spacing w:after="26"/>
        <w:ind w:left="230" w:hanging="173"/>
        <w:rPr>
          <w:rFonts w:ascii="Arial" w:hAnsi="Arial" w:cs="Arial"/>
          <w:bCs/>
          <w:sz w:val="20"/>
          <w:szCs w:val="20"/>
        </w:rPr>
      </w:pPr>
      <w:r w:rsidRPr="0050062E">
        <w:rPr>
          <w:rFonts w:ascii="Arial" w:hAnsi="Arial" w:cs="Arial"/>
          <w:bCs/>
          <w:sz w:val="20"/>
          <w:szCs w:val="20"/>
        </w:rPr>
        <w:t xml:space="preserve">• </w:t>
      </w:r>
      <w:r w:rsidR="00DA6D69" w:rsidRPr="0050062E">
        <w:rPr>
          <w:rFonts w:ascii="Arial" w:hAnsi="Arial" w:cs="Arial"/>
          <w:bCs/>
          <w:sz w:val="20"/>
          <w:szCs w:val="20"/>
        </w:rPr>
        <w:t xml:space="preserve">Designed, </w:t>
      </w:r>
      <w:r w:rsidR="00213C83" w:rsidRPr="0050062E">
        <w:rPr>
          <w:rFonts w:ascii="Arial" w:hAnsi="Arial" w:cs="Arial"/>
          <w:bCs/>
          <w:sz w:val="20"/>
          <w:szCs w:val="20"/>
        </w:rPr>
        <w:t>maintained,</w:t>
      </w:r>
      <w:r w:rsidR="00DA6D69" w:rsidRPr="0050062E">
        <w:rPr>
          <w:rFonts w:ascii="Arial" w:hAnsi="Arial" w:cs="Arial"/>
          <w:bCs/>
          <w:sz w:val="20"/>
          <w:szCs w:val="20"/>
        </w:rPr>
        <w:t xml:space="preserve"> and updated company websites, ensuring content accuracy, </w:t>
      </w:r>
      <w:r w:rsidR="00213C83" w:rsidRPr="0050062E">
        <w:rPr>
          <w:rFonts w:ascii="Arial" w:hAnsi="Arial" w:cs="Arial"/>
          <w:bCs/>
          <w:sz w:val="20"/>
          <w:szCs w:val="20"/>
        </w:rPr>
        <w:t>availability,</w:t>
      </w:r>
      <w:r w:rsidR="00DA6D69" w:rsidRPr="0050062E">
        <w:rPr>
          <w:rFonts w:ascii="Arial" w:hAnsi="Arial" w:cs="Arial"/>
          <w:bCs/>
          <w:sz w:val="20"/>
          <w:szCs w:val="20"/>
        </w:rPr>
        <w:t xml:space="preserve"> and reliable digital support for ongoing business operations.</w:t>
      </w:r>
    </w:p>
    <w:p w14:paraId="68D08A16" w14:textId="77777777" w:rsidR="0050062E" w:rsidRDefault="0050062E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</w:p>
    <w:p w14:paraId="16B24FA2" w14:textId="03DDA35B" w:rsidR="00F027DF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F027DF" w:rsidRPr="0050062E" w14:paraId="767A18AF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03F21" w14:textId="77777777" w:rsidR="009B3138" w:rsidRDefault="009B313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A37F46" w14:textId="3B28EFB1" w:rsidR="00F027DF" w:rsidRDefault="00000000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 xml:space="preserve">MSc Network and Information Security with Management </w:t>
            </w:r>
            <w:r w:rsidR="00DA6D69" w:rsidRPr="0050062E">
              <w:rPr>
                <w:rFonts w:ascii="Arial" w:hAnsi="Arial" w:cs="Arial"/>
                <w:b/>
                <w:sz w:val="20"/>
                <w:szCs w:val="20"/>
              </w:rPr>
              <w:t>w/</w:t>
            </w:r>
            <w:r w:rsidRPr="0050062E">
              <w:rPr>
                <w:rFonts w:ascii="Arial" w:hAnsi="Arial" w:cs="Arial"/>
                <w:b/>
                <w:sz w:val="20"/>
                <w:szCs w:val="20"/>
              </w:rPr>
              <w:t xml:space="preserve"> Professional Placement | Kingston University</w:t>
            </w:r>
            <w:r w:rsidRPr="0050062E">
              <w:rPr>
                <w:rFonts w:ascii="Arial" w:hAnsi="Arial" w:cs="Arial"/>
                <w:i/>
                <w:color w:val="5A5A5A"/>
                <w:sz w:val="20"/>
                <w:szCs w:val="20"/>
              </w:rPr>
              <w:br/>
            </w:r>
            <w:r w:rsidRPr="0050062E">
              <w:rPr>
                <w:rFonts w:ascii="Arial" w:hAnsi="Arial" w:cs="Arial"/>
                <w:i/>
                <w:sz w:val="20"/>
                <w:szCs w:val="20"/>
              </w:rPr>
              <w:t>Current</w:t>
            </w:r>
          </w:p>
          <w:p w14:paraId="51A5B0D9" w14:textId="636374B1" w:rsidR="0050062E" w:rsidRPr="0050062E" w:rsidRDefault="0050062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E5B1C" w14:textId="348F7B38" w:rsidR="00F027DF" w:rsidRPr="0050062E" w:rsidRDefault="00DA6D69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t>Sep 2026 – Sep 2028</w:t>
            </w:r>
          </w:p>
        </w:tc>
      </w:tr>
      <w:tr w:rsidR="00F027DF" w:rsidRPr="0050062E" w14:paraId="0CE8443F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C76A6" w14:textId="77777777" w:rsidR="009B3138" w:rsidRDefault="009B313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9C5B5B" w14:textId="4F02A90F" w:rsidR="00F027DF" w:rsidRPr="0050062E" w:rsidRDefault="0000000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BSc (Hons) Cyber Security and Digital Forensics | Kingston University</w:t>
            </w:r>
          </w:p>
          <w:p w14:paraId="4511F7C5" w14:textId="5D80F891" w:rsidR="00DA6D69" w:rsidRPr="0050062E" w:rsidRDefault="00DA6D69">
            <w:p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 w:rsidRPr="0050062E">
              <w:rPr>
                <w:rFonts w:ascii="Arial" w:hAnsi="Arial" w:cs="Arial"/>
                <w:bCs/>
                <w:sz w:val="20"/>
                <w:szCs w:val="20"/>
              </w:rPr>
              <w:t>Grade: 2:1</w:t>
            </w:r>
            <w:r w:rsidR="00156712" w:rsidRPr="0050062E">
              <w:rPr>
                <w:rFonts w:ascii="Arial" w:hAnsi="Arial" w:cs="Arial"/>
                <w:bCs/>
                <w:sz w:val="20"/>
                <w:szCs w:val="20"/>
              </w:rPr>
              <w:t xml:space="preserve"> (67% overall)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B26B1" w14:textId="77777777" w:rsidR="00F027DF" w:rsidRPr="0050062E" w:rsidRDefault="00000000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t>Sep 2023 – Jun 2026</w:t>
            </w:r>
          </w:p>
        </w:tc>
      </w:tr>
    </w:tbl>
    <w:p w14:paraId="458EE699" w14:textId="5C610F45" w:rsidR="00F027DF" w:rsidRPr="0050062E" w:rsidRDefault="00000000" w:rsidP="00DA6D69">
      <w:pPr>
        <w:spacing w:after="26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Developed practical knowledge across cybersecurity, digital forensics, OSINT, network security and investigative technologies</w:t>
      </w:r>
      <w:r w:rsidR="007975D5" w:rsidRPr="0050062E">
        <w:rPr>
          <w:rFonts w:ascii="Arial" w:hAnsi="Arial" w:cs="Arial"/>
          <w:sz w:val="20"/>
          <w:szCs w:val="20"/>
        </w:rPr>
        <w:t xml:space="preserve"> using Linux, Kali,</w:t>
      </w:r>
      <w:r w:rsidR="00840F56" w:rsidRPr="0050062E">
        <w:rPr>
          <w:rFonts w:ascii="Arial" w:hAnsi="Arial" w:cs="Arial"/>
          <w:sz w:val="20"/>
          <w:szCs w:val="20"/>
        </w:rPr>
        <w:t xml:space="preserve"> Ubuntu,</w:t>
      </w:r>
      <w:r w:rsidR="007975D5" w:rsidRPr="0050062E">
        <w:rPr>
          <w:rFonts w:ascii="Arial" w:hAnsi="Arial" w:cs="Arial"/>
          <w:sz w:val="20"/>
          <w:szCs w:val="20"/>
        </w:rPr>
        <w:t xml:space="preserve"> Hex Editor, Wireshark, FTK Imager, Autopsy</w:t>
      </w:r>
      <w:r w:rsidRPr="0050062E">
        <w:rPr>
          <w:rFonts w:ascii="Arial" w:hAnsi="Arial" w:cs="Arial"/>
          <w:sz w:val="20"/>
          <w:szCs w:val="20"/>
        </w:rPr>
        <w:t>.</w:t>
      </w:r>
    </w:p>
    <w:p w14:paraId="163160E3" w14:textId="4F277FF6" w:rsidR="00F027DF" w:rsidRDefault="00000000" w:rsidP="00DA6D69">
      <w:pPr>
        <w:spacing w:after="26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Final-year project focused on evaluating CSI Linux for practical digital forensics and Open-Source Intelligence use.</w:t>
      </w:r>
    </w:p>
    <w:p w14:paraId="1B60F1F2" w14:textId="77777777" w:rsidR="0050062E" w:rsidRPr="0050062E" w:rsidRDefault="0050062E" w:rsidP="00DA6D69">
      <w:pPr>
        <w:spacing w:after="26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F027DF" w:rsidRPr="0050062E" w14:paraId="408035E2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82622" w14:textId="77777777" w:rsidR="009B3138" w:rsidRDefault="009B313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5EAE1E" w14:textId="43007BBF" w:rsidR="00F027DF" w:rsidRPr="0050062E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BTEC Level 3 Extended Diploma | RR6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AA3F1" w14:textId="77777777" w:rsidR="00F027DF" w:rsidRPr="0050062E" w:rsidRDefault="00000000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t>Sep 2021 – Jun 2023</w:t>
            </w:r>
          </w:p>
        </w:tc>
      </w:tr>
    </w:tbl>
    <w:p w14:paraId="119FF725" w14:textId="266A4301" w:rsidR="00F027DF" w:rsidRPr="0050062E" w:rsidRDefault="00000000" w:rsidP="00DA6D69">
      <w:pPr>
        <w:spacing w:after="20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 xml:space="preserve">Grades: Distinction, Distinction*, Merit </w:t>
      </w:r>
    </w:p>
    <w:p w14:paraId="40D90A54" w14:textId="4E811C55" w:rsidR="00F027DF" w:rsidRDefault="00000000" w:rsidP="00DA6D69">
      <w:pPr>
        <w:spacing w:after="20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Business Studies</w:t>
      </w:r>
      <w:r w:rsidR="00840F56" w:rsidRPr="0050062E">
        <w:rPr>
          <w:rFonts w:ascii="Arial" w:hAnsi="Arial" w:cs="Arial"/>
          <w:sz w:val="20"/>
          <w:szCs w:val="20"/>
        </w:rPr>
        <w:t xml:space="preserve"> (Distinction)</w:t>
      </w:r>
      <w:r w:rsidRPr="0050062E">
        <w:rPr>
          <w:rFonts w:ascii="Arial" w:hAnsi="Arial" w:cs="Arial"/>
          <w:sz w:val="20"/>
          <w:szCs w:val="20"/>
        </w:rPr>
        <w:t xml:space="preserve"> | Information Technology</w:t>
      </w:r>
      <w:r w:rsidR="00840F56" w:rsidRPr="0050062E">
        <w:rPr>
          <w:rFonts w:ascii="Arial" w:hAnsi="Arial" w:cs="Arial"/>
          <w:sz w:val="20"/>
          <w:szCs w:val="20"/>
        </w:rPr>
        <w:t xml:space="preserve"> (Distinction*)</w:t>
      </w:r>
      <w:r w:rsidRPr="0050062E">
        <w:rPr>
          <w:rFonts w:ascii="Arial" w:hAnsi="Arial" w:cs="Arial"/>
          <w:sz w:val="20"/>
          <w:szCs w:val="20"/>
        </w:rPr>
        <w:t xml:space="preserve"> | Applied Science</w:t>
      </w:r>
      <w:r w:rsidR="00840F56" w:rsidRPr="0050062E">
        <w:rPr>
          <w:rFonts w:ascii="Arial" w:hAnsi="Arial" w:cs="Arial"/>
          <w:sz w:val="20"/>
          <w:szCs w:val="20"/>
        </w:rPr>
        <w:t xml:space="preserve"> (Merit)</w:t>
      </w:r>
    </w:p>
    <w:p w14:paraId="2487D4BD" w14:textId="77777777" w:rsidR="0050062E" w:rsidRPr="0050062E" w:rsidRDefault="0050062E" w:rsidP="00DA6D69">
      <w:pPr>
        <w:spacing w:after="20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F027DF" w:rsidRPr="0050062E" w14:paraId="70A35198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15F79" w14:textId="77777777" w:rsidR="009B3138" w:rsidRDefault="009B313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6E01B8" w14:textId="5BFB8E5D" w:rsidR="00F027DF" w:rsidRPr="0050062E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lastRenderedPageBreak/>
              <w:t>GCSEs | Rutlish School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4DB71" w14:textId="77777777" w:rsidR="00F027DF" w:rsidRPr="0050062E" w:rsidRDefault="00000000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lastRenderedPageBreak/>
              <w:t>Sep 2016 – Jun 2021</w:t>
            </w:r>
          </w:p>
        </w:tc>
      </w:tr>
    </w:tbl>
    <w:p w14:paraId="447E225D" w14:textId="6ECF4F4C" w:rsidR="00F027DF" w:rsidRPr="0050062E" w:rsidRDefault="00DA6D69" w:rsidP="00DA6D69">
      <w:pPr>
        <w:spacing w:after="20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10 GCSEs achieved at grades A*–C: Mathematics, English Language and Literature, Double Science (Higher), Religious Education, French, Geography, Computer Science and Business Studies.</w:t>
      </w:r>
    </w:p>
    <w:p w14:paraId="38434793" w14:textId="77777777" w:rsidR="0050062E" w:rsidRDefault="0050062E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</w:p>
    <w:p w14:paraId="35F92439" w14:textId="4D079DF3" w:rsidR="00F027DF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FINAL YEAR INDIVIDUAL PROJECT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F027DF" w:rsidRPr="0050062E" w14:paraId="7F226F58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2A384" w14:textId="77777777" w:rsidR="0050062E" w:rsidRDefault="0050062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EF81C3" w14:textId="081D9325" w:rsidR="00F027DF" w:rsidRPr="0050062E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Investigating CSI Linux as a Digital Forensic Platform</w:t>
            </w:r>
            <w:r w:rsidRPr="0050062E">
              <w:rPr>
                <w:rFonts w:ascii="Arial" w:hAnsi="Arial" w:cs="Arial"/>
                <w:i/>
                <w:color w:val="5A5A5A"/>
                <w:sz w:val="20"/>
                <w:szCs w:val="20"/>
              </w:rPr>
              <w:br/>
            </w:r>
            <w:r w:rsidRPr="0050062E">
              <w:rPr>
                <w:rFonts w:ascii="Arial" w:hAnsi="Arial" w:cs="Arial"/>
                <w:i/>
                <w:sz w:val="20"/>
                <w:szCs w:val="20"/>
              </w:rPr>
              <w:t>Final Year Individual Project | Kingston University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1F4A0" w14:textId="77777777" w:rsidR="00F027DF" w:rsidRPr="0050062E" w:rsidRDefault="00000000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t>Oct 2025 – Apr 2026</w:t>
            </w:r>
          </w:p>
        </w:tc>
      </w:tr>
    </w:tbl>
    <w:p w14:paraId="67167F46" w14:textId="77777777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Evaluated CSI Linux as a digital forensic platform, assessing its tools, usability and effectiveness for investigations and education.</w:t>
      </w:r>
    </w:p>
    <w:p w14:paraId="651D8774" w14:textId="77777777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Investigated the gap between academic digital-forensics training and real-world investigative workflows, identifying strengths, limitations and practical applications for cybersecurity and forensic environments.</w:t>
      </w:r>
    </w:p>
    <w:p w14:paraId="38E263FA" w14:textId="77777777" w:rsidR="00F027DF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Grade Achieved: 70%.</w:t>
      </w:r>
    </w:p>
    <w:p w14:paraId="3B8F1509" w14:textId="77777777" w:rsidR="0050062E" w:rsidRPr="0050062E" w:rsidRDefault="0050062E">
      <w:pPr>
        <w:spacing w:after="26"/>
        <w:ind w:left="230" w:hanging="173"/>
        <w:rPr>
          <w:rFonts w:ascii="Arial" w:hAnsi="Arial" w:cs="Arial"/>
          <w:sz w:val="20"/>
          <w:szCs w:val="20"/>
        </w:rPr>
      </w:pPr>
    </w:p>
    <w:p w14:paraId="60224ACE" w14:textId="77777777" w:rsidR="00F027DF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PROJECTS &amp; ENTREPRENEURSHIP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F027DF" w:rsidRPr="0050062E" w14:paraId="05A4D26C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13888" w14:textId="77777777" w:rsidR="0050062E" w:rsidRDefault="0050062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9CAAA3" w14:textId="4341EC12" w:rsidR="0050062E" w:rsidRPr="0050062E" w:rsidRDefault="0000000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Founder / Project Lead | DaveTraceTech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AF4F8" w14:textId="035CD3BE" w:rsidR="00F027DF" w:rsidRPr="0050062E" w:rsidRDefault="00DA6D69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t>Sep 2023 – Present</w:t>
            </w:r>
          </w:p>
        </w:tc>
      </w:tr>
    </w:tbl>
    <w:p w14:paraId="1F292452" w14:textId="77777777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Developed an early-stage cybersecurity and card-fraud prevention concept focused on improving the response to credit and debit card theft and fraud.</w:t>
      </w:r>
    </w:p>
    <w:p w14:paraId="08632247" w14:textId="560C4493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Designed and hosted a live website prototype using GitHub Pages, communicating the product vision, proposed fraud alerts, MFA, voice verification, ca</w:t>
      </w:r>
      <w:r w:rsidR="00213C83" w:rsidRPr="0050062E">
        <w:rPr>
          <w:rFonts w:ascii="Arial" w:hAnsi="Arial" w:cs="Arial"/>
          <w:sz w:val="20"/>
          <w:szCs w:val="20"/>
        </w:rPr>
        <w:t>rd</w:t>
      </w:r>
      <w:r w:rsidRPr="0050062E">
        <w:rPr>
          <w:rFonts w:ascii="Arial" w:hAnsi="Arial" w:cs="Arial"/>
          <w:sz w:val="20"/>
          <w:szCs w:val="20"/>
        </w:rPr>
        <w:t xml:space="preserve"> tracking and Emergency Fake Password Policy (EFPP) concepts.</w:t>
      </w:r>
    </w:p>
    <w:p w14:paraId="5E26B204" w14:textId="6567EA71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Progressed to the finals of Kingston University’s Bright Ideas Competition</w:t>
      </w:r>
      <w:r w:rsidR="00DA6D69" w:rsidRPr="0050062E">
        <w:rPr>
          <w:rFonts w:ascii="Arial" w:hAnsi="Arial" w:cs="Arial"/>
          <w:sz w:val="20"/>
          <w:szCs w:val="20"/>
        </w:rPr>
        <w:t xml:space="preserve"> in 2024</w:t>
      </w:r>
      <w:r w:rsidRPr="0050062E">
        <w:rPr>
          <w:rFonts w:ascii="Arial" w:hAnsi="Arial" w:cs="Arial"/>
          <w:sz w:val="20"/>
          <w:szCs w:val="20"/>
        </w:rPr>
        <w:t xml:space="preserve">, selected from approximately </w:t>
      </w:r>
      <w:r w:rsidR="00213C83" w:rsidRPr="0050062E">
        <w:rPr>
          <w:rFonts w:ascii="Arial" w:hAnsi="Arial" w:cs="Arial"/>
          <w:sz w:val="20"/>
          <w:szCs w:val="20"/>
        </w:rPr>
        <w:t>five hundred</w:t>
      </w:r>
      <w:r w:rsidRPr="0050062E">
        <w:rPr>
          <w:rFonts w:ascii="Arial" w:hAnsi="Arial" w:cs="Arial"/>
          <w:sz w:val="20"/>
          <w:szCs w:val="20"/>
        </w:rPr>
        <w:t xml:space="preserve"> competitors, demonstrating innovation, </w:t>
      </w:r>
      <w:r w:rsidR="00213C83" w:rsidRPr="0050062E">
        <w:rPr>
          <w:rFonts w:ascii="Arial" w:hAnsi="Arial" w:cs="Arial"/>
          <w:sz w:val="20"/>
          <w:szCs w:val="20"/>
        </w:rPr>
        <w:t>pitching,</w:t>
      </w:r>
      <w:r w:rsidRPr="0050062E">
        <w:rPr>
          <w:rFonts w:ascii="Arial" w:hAnsi="Arial" w:cs="Arial"/>
          <w:sz w:val="20"/>
          <w:szCs w:val="20"/>
        </w:rPr>
        <w:t xml:space="preserve"> and entrepreneurial problem-solving.</w:t>
      </w:r>
    </w:p>
    <w:p w14:paraId="0D883473" w14:textId="77777777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Engaged with developers and technical professionals to explore product feasibility, strengthening collaboration, requirements gathering and project-management skills.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F027DF" w:rsidRPr="0050062E" w14:paraId="14A634B9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7B5DD" w14:textId="77777777" w:rsidR="0050062E" w:rsidRDefault="0050062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50CFF5" w14:textId="530A50B2" w:rsidR="0050062E" w:rsidRPr="0050062E" w:rsidRDefault="0000000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sz w:val="20"/>
                <w:szCs w:val="20"/>
              </w:rPr>
              <w:t>Creator | DAPilot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6BBF9" w14:textId="580A7260" w:rsidR="00F027DF" w:rsidRPr="0050062E" w:rsidRDefault="00DA6D69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0062E">
              <w:rPr>
                <w:rFonts w:ascii="Arial" w:hAnsi="Arial" w:cs="Arial"/>
                <w:b/>
                <w:color w:val="17365D"/>
                <w:sz w:val="20"/>
                <w:szCs w:val="20"/>
              </w:rPr>
              <w:t>Feb 2026 – Sep 2026</w:t>
            </w:r>
          </w:p>
        </w:tc>
      </w:tr>
    </w:tbl>
    <w:p w14:paraId="47415AF3" w14:textId="77777777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>Designed a prototype concept for an AI-assisted SOC workflow tool aimed at reducing alert investigation time and supporting analyst decision-making.</w:t>
      </w:r>
    </w:p>
    <w:p w14:paraId="314AE988" w14:textId="4799BE17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 xml:space="preserve">Defined workflows around security alert triage, investigation outputs, IOC enrichment, MITRE ATT&amp;CK mapping, </w:t>
      </w:r>
      <w:r w:rsidR="00213C83" w:rsidRPr="0050062E">
        <w:rPr>
          <w:rFonts w:ascii="Arial" w:hAnsi="Arial" w:cs="Arial"/>
          <w:sz w:val="20"/>
          <w:szCs w:val="20"/>
        </w:rPr>
        <w:t>reporting,</w:t>
      </w:r>
      <w:r w:rsidRPr="0050062E">
        <w:rPr>
          <w:rFonts w:ascii="Arial" w:hAnsi="Arial" w:cs="Arial"/>
          <w:sz w:val="20"/>
          <w:szCs w:val="20"/>
        </w:rPr>
        <w:t xml:space="preserve"> and response recommendations.</w:t>
      </w:r>
    </w:p>
    <w:p w14:paraId="21EDC44D" w14:textId="77A9309A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 xml:space="preserve">Positioned the concept for SOCs, MSSPs, </w:t>
      </w:r>
      <w:r w:rsidR="00DA6D69" w:rsidRPr="0050062E">
        <w:rPr>
          <w:rFonts w:ascii="Arial" w:hAnsi="Arial" w:cs="Arial"/>
          <w:sz w:val="20"/>
          <w:szCs w:val="20"/>
        </w:rPr>
        <w:t>E</w:t>
      </w:r>
      <w:r w:rsidRPr="0050062E">
        <w:rPr>
          <w:rFonts w:ascii="Arial" w:hAnsi="Arial" w:cs="Arial"/>
          <w:sz w:val="20"/>
          <w:szCs w:val="20"/>
        </w:rPr>
        <w:t xml:space="preserve">nterprises, </w:t>
      </w:r>
      <w:r w:rsidR="00DA6D69" w:rsidRPr="0050062E">
        <w:rPr>
          <w:rFonts w:ascii="Arial" w:hAnsi="Arial" w:cs="Arial"/>
          <w:sz w:val="20"/>
          <w:szCs w:val="20"/>
        </w:rPr>
        <w:t>G</w:t>
      </w:r>
      <w:r w:rsidRPr="0050062E">
        <w:rPr>
          <w:rFonts w:ascii="Arial" w:hAnsi="Arial" w:cs="Arial"/>
          <w:sz w:val="20"/>
          <w:szCs w:val="20"/>
        </w:rPr>
        <w:t xml:space="preserve">overnment </w:t>
      </w:r>
      <w:r w:rsidR="00213C83" w:rsidRPr="0050062E">
        <w:rPr>
          <w:rFonts w:ascii="Arial" w:hAnsi="Arial" w:cs="Arial"/>
          <w:sz w:val="20"/>
          <w:szCs w:val="20"/>
        </w:rPr>
        <w:t>Teams,</w:t>
      </w:r>
      <w:r w:rsidRPr="0050062E">
        <w:rPr>
          <w:rFonts w:ascii="Arial" w:hAnsi="Arial" w:cs="Arial"/>
          <w:sz w:val="20"/>
          <w:szCs w:val="20"/>
        </w:rPr>
        <w:t xml:space="preserve"> and </w:t>
      </w:r>
      <w:r w:rsidR="00DA6D69" w:rsidRPr="0050062E">
        <w:rPr>
          <w:rFonts w:ascii="Arial" w:hAnsi="Arial" w:cs="Arial"/>
          <w:sz w:val="20"/>
          <w:szCs w:val="20"/>
        </w:rPr>
        <w:t>U</w:t>
      </w:r>
      <w:r w:rsidRPr="0050062E">
        <w:rPr>
          <w:rFonts w:ascii="Arial" w:hAnsi="Arial" w:cs="Arial"/>
          <w:sz w:val="20"/>
          <w:szCs w:val="20"/>
        </w:rPr>
        <w:t xml:space="preserve">niversities, combining cybersecurity knowledge with product and </w:t>
      </w:r>
      <w:r w:rsidR="00DA6D69" w:rsidRPr="0050062E">
        <w:rPr>
          <w:rFonts w:ascii="Arial" w:hAnsi="Arial" w:cs="Arial"/>
          <w:sz w:val="20"/>
          <w:szCs w:val="20"/>
        </w:rPr>
        <w:t>B</w:t>
      </w:r>
      <w:r w:rsidRPr="0050062E">
        <w:rPr>
          <w:rFonts w:ascii="Arial" w:hAnsi="Arial" w:cs="Arial"/>
          <w:sz w:val="20"/>
          <w:szCs w:val="20"/>
        </w:rPr>
        <w:t xml:space="preserve">usiness </w:t>
      </w:r>
      <w:r w:rsidR="00DA6D69" w:rsidRPr="0050062E">
        <w:rPr>
          <w:rFonts w:ascii="Arial" w:hAnsi="Arial" w:cs="Arial"/>
          <w:sz w:val="20"/>
          <w:szCs w:val="20"/>
        </w:rPr>
        <w:t>A</w:t>
      </w:r>
      <w:r w:rsidRPr="0050062E">
        <w:rPr>
          <w:rFonts w:ascii="Arial" w:hAnsi="Arial" w:cs="Arial"/>
          <w:sz w:val="20"/>
          <w:szCs w:val="20"/>
        </w:rPr>
        <w:t>nalysis.</w:t>
      </w:r>
    </w:p>
    <w:p w14:paraId="7A6EBE44" w14:textId="77777777" w:rsidR="0050062E" w:rsidRDefault="0050062E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</w:p>
    <w:p w14:paraId="32DF7C33" w14:textId="6F145787" w:rsidR="0050062E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ADDITIONAL TECHNICAL &amp; PROFESSIONAL STRENGTHS</w:t>
      </w:r>
    </w:p>
    <w:p w14:paraId="7590D81E" w14:textId="192DD7B8" w:rsidR="00F027DF" w:rsidRPr="0050062E" w:rsidRDefault="00000000">
      <w:pPr>
        <w:spacing w:after="20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Security &amp; </w:t>
      </w:r>
      <w:r w:rsidR="00213C83" w:rsidRPr="0050062E">
        <w:rPr>
          <w:rFonts w:ascii="Arial" w:hAnsi="Arial" w:cs="Arial"/>
          <w:b/>
          <w:sz w:val="20"/>
          <w:szCs w:val="20"/>
        </w:rPr>
        <w:t>I</w:t>
      </w:r>
      <w:r w:rsidRPr="0050062E">
        <w:rPr>
          <w:rFonts w:ascii="Arial" w:hAnsi="Arial" w:cs="Arial"/>
          <w:b/>
          <w:sz w:val="20"/>
          <w:szCs w:val="20"/>
        </w:rPr>
        <w:t xml:space="preserve">nvestigation: </w:t>
      </w:r>
      <w:r w:rsidRPr="0050062E">
        <w:rPr>
          <w:rFonts w:ascii="Arial" w:hAnsi="Arial" w:cs="Arial"/>
          <w:sz w:val="20"/>
          <w:szCs w:val="20"/>
        </w:rPr>
        <w:t xml:space="preserve">OSINT, </w:t>
      </w:r>
      <w:r w:rsidR="0050062E">
        <w:rPr>
          <w:rFonts w:ascii="Arial" w:hAnsi="Arial" w:cs="Arial"/>
          <w:sz w:val="20"/>
          <w:szCs w:val="20"/>
        </w:rPr>
        <w:t>D</w:t>
      </w:r>
      <w:r w:rsidRPr="0050062E">
        <w:rPr>
          <w:rFonts w:ascii="Arial" w:hAnsi="Arial" w:cs="Arial"/>
          <w:sz w:val="20"/>
          <w:szCs w:val="20"/>
        </w:rPr>
        <w:t xml:space="preserve">igital </w:t>
      </w:r>
      <w:r w:rsidR="0050062E">
        <w:rPr>
          <w:rFonts w:ascii="Arial" w:hAnsi="Arial" w:cs="Arial"/>
          <w:sz w:val="20"/>
          <w:szCs w:val="20"/>
        </w:rPr>
        <w:t>F</w:t>
      </w:r>
      <w:r w:rsidRPr="0050062E">
        <w:rPr>
          <w:rFonts w:ascii="Arial" w:hAnsi="Arial" w:cs="Arial"/>
          <w:sz w:val="20"/>
          <w:szCs w:val="20"/>
        </w:rPr>
        <w:t xml:space="preserve">orensics, </w:t>
      </w:r>
      <w:r w:rsidR="0050062E">
        <w:rPr>
          <w:rFonts w:ascii="Arial" w:hAnsi="Arial" w:cs="Arial"/>
          <w:sz w:val="20"/>
          <w:szCs w:val="20"/>
        </w:rPr>
        <w:t>P</w:t>
      </w:r>
      <w:r w:rsidRPr="0050062E">
        <w:rPr>
          <w:rFonts w:ascii="Arial" w:hAnsi="Arial" w:cs="Arial"/>
          <w:sz w:val="20"/>
          <w:szCs w:val="20"/>
        </w:rPr>
        <w:t xml:space="preserve">hishing </w:t>
      </w:r>
      <w:r w:rsidR="0050062E">
        <w:rPr>
          <w:rFonts w:ascii="Arial" w:hAnsi="Arial" w:cs="Arial"/>
          <w:sz w:val="20"/>
          <w:szCs w:val="20"/>
        </w:rPr>
        <w:t>A</w:t>
      </w:r>
      <w:r w:rsidRPr="0050062E">
        <w:rPr>
          <w:rFonts w:ascii="Arial" w:hAnsi="Arial" w:cs="Arial"/>
          <w:sz w:val="20"/>
          <w:szCs w:val="20"/>
        </w:rPr>
        <w:t xml:space="preserve">wareness, </w:t>
      </w:r>
      <w:r w:rsidR="0050062E">
        <w:rPr>
          <w:rFonts w:ascii="Arial" w:hAnsi="Arial" w:cs="Arial"/>
          <w:sz w:val="20"/>
          <w:szCs w:val="20"/>
        </w:rPr>
        <w:t>T</w:t>
      </w:r>
      <w:r w:rsidRPr="0050062E">
        <w:rPr>
          <w:rFonts w:ascii="Arial" w:hAnsi="Arial" w:cs="Arial"/>
          <w:sz w:val="20"/>
          <w:szCs w:val="20"/>
        </w:rPr>
        <w:t xml:space="preserve">hreat </w:t>
      </w:r>
      <w:r w:rsidR="0050062E">
        <w:rPr>
          <w:rFonts w:ascii="Arial" w:hAnsi="Arial" w:cs="Arial"/>
          <w:sz w:val="20"/>
          <w:szCs w:val="20"/>
        </w:rPr>
        <w:t>I</w:t>
      </w:r>
      <w:r w:rsidRPr="0050062E">
        <w:rPr>
          <w:rFonts w:ascii="Arial" w:hAnsi="Arial" w:cs="Arial"/>
          <w:sz w:val="20"/>
          <w:szCs w:val="20"/>
        </w:rPr>
        <w:t xml:space="preserve">ntelligence </w:t>
      </w:r>
      <w:r w:rsidR="0050062E">
        <w:rPr>
          <w:rFonts w:ascii="Arial" w:hAnsi="Arial" w:cs="Arial"/>
          <w:sz w:val="20"/>
          <w:szCs w:val="20"/>
        </w:rPr>
        <w:t>C</w:t>
      </w:r>
      <w:r w:rsidRPr="0050062E">
        <w:rPr>
          <w:rFonts w:ascii="Arial" w:hAnsi="Arial" w:cs="Arial"/>
          <w:sz w:val="20"/>
          <w:szCs w:val="20"/>
        </w:rPr>
        <w:t xml:space="preserve">oncepts, </w:t>
      </w:r>
      <w:r w:rsidR="0050062E">
        <w:rPr>
          <w:rFonts w:ascii="Arial" w:hAnsi="Arial" w:cs="Arial"/>
          <w:sz w:val="20"/>
          <w:szCs w:val="20"/>
        </w:rPr>
        <w:t>I</w:t>
      </w:r>
      <w:r w:rsidRPr="0050062E">
        <w:rPr>
          <w:rFonts w:ascii="Arial" w:hAnsi="Arial" w:cs="Arial"/>
          <w:sz w:val="20"/>
          <w:szCs w:val="20"/>
        </w:rPr>
        <w:t xml:space="preserve">ncident </w:t>
      </w:r>
      <w:r w:rsidR="0050062E">
        <w:rPr>
          <w:rFonts w:ascii="Arial" w:hAnsi="Arial" w:cs="Arial"/>
          <w:sz w:val="20"/>
          <w:szCs w:val="20"/>
        </w:rPr>
        <w:t>I</w:t>
      </w:r>
      <w:r w:rsidRPr="0050062E">
        <w:rPr>
          <w:rFonts w:ascii="Arial" w:hAnsi="Arial" w:cs="Arial"/>
          <w:sz w:val="20"/>
          <w:szCs w:val="20"/>
        </w:rPr>
        <w:t xml:space="preserve">nvestigation, </w:t>
      </w:r>
      <w:r w:rsidR="0050062E">
        <w:rPr>
          <w:rFonts w:ascii="Arial" w:hAnsi="Arial" w:cs="Arial"/>
          <w:sz w:val="20"/>
          <w:szCs w:val="20"/>
        </w:rPr>
        <w:t>S</w:t>
      </w:r>
      <w:r w:rsidRPr="0050062E">
        <w:rPr>
          <w:rFonts w:ascii="Arial" w:hAnsi="Arial" w:cs="Arial"/>
          <w:sz w:val="20"/>
          <w:szCs w:val="20"/>
        </w:rPr>
        <w:t xml:space="preserve">ecurity </w:t>
      </w:r>
      <w:r w:rsidR="0050062E">
        <w:rPr>
          <w:rFonts w:ascii="Arial" w:hAnsi="Arial" w:cs="Arial"/>
          <w:sz w:val="20"/>
          <w:szCs w:val="20"/>
        </w:rPr>
        <w:t>R</w:t>
      </w:r>
      <w:r w:rsidRPr="0050062E">
        <w:rPr>
          <w:rFonts w:ascii="Arial" w:hAnsi="Arial" w:cs="Arial"/>
          <w:sz w:val="20"/>
          <w:szCs w:val="20"/>
        </w:rPr>
        <w:t>esearch.</w:t>
      </w:r>
    </w:p>
    <w:p w14:paraId="50BFF933" w14:textId="59A43A4B" w:rsidR="00F027DF" w:rsidRPr="0050062E" w:rsidRDefault="00000000">
      <w:pPr>
        <w:spacing w:after="20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Digital &amp; </w:t>
      </w:r>
      <w:r w:rsidR="00213C83" w:rsidRPr="0050062E">
        <w:rPr>
          <w:rFonts w:ascii="Arial" w:hAnsi="Arial" w:cs="Arial"/>
          <w:b/>
          <w:sz w:val="20"/>
          <w:szCs w:val="20"/>
        </w:rPr>
        <w:t>P</w:t>
      </w:r>
      <w:r w:rsidRPr="0050062E">
        <w:rPr>
          <w:rFonts w:ascii="Arial" w:hAnsi="Arial" w:cs="Arial"/>
          <w:b/>
          <w:sz w:val="20"/>
          <w:szCs w:val="20"/>
        </w:rPr>
        <w:t xml:space="preserve">roductivity: </w:t>
      </w:r>
      <w:r w:rsidRPr="0050062E">
        <w:rPr>
          <w:rFonts w:ascii="Arial" w:hAnsi="Arial" w:cs="Arial"/>
          <w:sz w:val="20"/>
          <w:szCs w:val="20"/>
        </w:rPr>
        <w:t xml:space="preserve">Microsoft Word, </w:t>
      </w:r>
      <w:r w:rsidR="00213C83" w:rsidRPr="0050062E">
        <w:rPr>
          <w:rFonts w:ascii="Arial" w:hAnsi="Arial" w:cs="Arial"/>
          <w:sz w:val="20"/>
          <w:szCs w:val="20"/>
        </w:rPr>
        <w:t>Excel,</w:t>
      </w:r>
      <w:r w:rsidRPr="0050062E">
        <w:rPr>
          <w:rFonts w:ascii="Arial" w:hAnsi="Arial" w:cs="Arial"/>
          <w:sz w:val="20"/>
          <w:szCs w:val="20"/>
        </w:rPr>
        <w:t xml:space="preserve"> and PowerPoint; GitHub/GitHub Pages; HTML/CSS/JavaScript; website prototyping; research and report writing.</w:t>
      </w:r>
    </w:p>
    <w:p w14:paraId="6FC7EE92" w14:textId="00E2C6A7" w:rsidR="00F027DF" w:rsidRPr="0050062E" w:rsidRDefault="00000000">
      <w:pPr>
        <w:spacing w:after="20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Transferable: </w:t>
      </w:r>
      <w:r w:rsidRPr="0050062E">
        <w:rPr>
          <w:rFonts w:ascii="Arial" w:hAnsi="Arial" w:cs="Arial"/>
          <w:sz w:val="20"/>
          <w:szCs w:val="20"/>
        </w:rPr>
        <w:t xml:space="preserve">Technical </w:t>
      </w:r>
      <w:r w:rsidR="00213C83" w:rsidRPr="0050062E">
        <w:rPr>
          <w:rFonts w:ascii="Arial" w:hAnsi="Arial" w:cs="Arial"/>
          <w:sz w:val="20"/>
          <w:szCs w:val="20"/>
        </w:rPr>
        <w:t>S</w:t>
      </w:r>
      <w:r w:rsidRPr="0050062E">
        <w:rPr>
          <w:rFonts w:ascii="Arial" w:hAnsi="Arial" w:cs="Arial"/>
          <w:sz w:val="20"/>
          <w:szCs w:val="20"/>
        </w:rPr>
        <w:t xml:space="preserve">upport, </w:t>
      </w:r>
      <w:r w:rsidR="00213C83" w:rsidRPr="0050062E">
        <w:rPr>
          <w:rFonts w:ascii="Arial" w:hAnsi="Arial" w:cs="Arial"/>
          <w:sz w:val="20"/>
          <w:szCs w:val="20"/>
        </w:rPr>
        <w:t>C</w:t>
      </w:r>
      <w:r w:rsidRPr="0050062E">
        <w:rPr>
          <w:rFonts w:ascii="Arial" w:hAnsi="Arial" w:cs="Arial"/>
          <w:sz w:val="20"/>
          <w:szCs w:val="20"/>
        </w:rPr>
        <w:t xml:space="preserve">ustomer </w:t>
      </w:r>
      <w:r w:rsidR="00213C83" w:rsidRPr="0050062E">
        <w:rPr>
          <w:rFonts w:ascii="Arial" w:hAnsi="Arial" w:cs="Arial"/>
          <w:sz w:val="20"/>
          <w:szCs w:val="20"/>
        </w:rPr>
        <w:t>C</w:t>
      </w:r>
      <w:r w:rsidRPr="0050062E">
        <w:rPr>
          <w:rFonts w:ascii="Arial" w:hAnsi="Arial" w:cs="Arial"/>
          <w:sz w:val="20"/>
          <w:szCs w:val="20"/>
        </w:rPr>
        <w:t xml:space="preserve">ommunication, </w:t>
      </w:r>
      <w:r w:rsidR="00213C83" w:rsidRPr="0050062E">
        <w:rPr>
          <w:rFonts w:ascii="Arial" w:hAnsi="Arial" w:cs="Arial"/>
          <w:sz w:val="20"/>
          <w:szCs w:val="20"/>
        </w:rPr>
        <w:t>P</w:t>
      </w:r>
      <w:r w:rsidRPr="0050062E">
        <w:rPr>
          <w:rFonts w:ascii="Arial" w:hAnsi="Arial" w:cs="Arial"/>
          <w:sz w:val="20"/>
          <w:szCs w:val="20"/>
        </w:rPr>
        <w:t>roblem</w:t>
      </w:r>
      <w:r w:rsidR="00213C83" w:rsidRPr="0050062E">
        <w:rPr>
          <w:rFonts w:ascii="Arial" w:hAnsi="Arial" w:cs="Arial"/>
          <w:sz w:val="20"/>
          <w:szCs w:val="20"/>
        </w:rPr>
        <w:t xml:space="preserve"> S</w:t>
      </w:r>
      <w:r w:rsidRPr="0050062E">
        <w:rPr>
          <w:rFonts w:ascii="Arial" w:hAnsi="Arial" w:cs="Arial"/>
          <w:sz w:val="20"/>
          <w:szCs w:val="20"/>
        </w:rPr>
        <w:t xml:space="preserve">olving, </w:t>
      </w:r>
      <w:r w:rsidR="00213C83" w:rsidRPr="0050062E">
        <w:rPr>
          <w:rFonts w:ascii="Arial" w:hAnsi="Arial" w:cs="Arial"/>
          <w:sz w:val="20"/>
          <w:szCs w:val="20"/>
        </w:rPr>
        <w:t>D</w:t>
      </w:r>
      <w:r w:rsidRPr="0050062E">
        <w:rPr>
          <w:rFonts w:ascii="Arial" w:hAnsi="Arial" w:cs="Arial"/>
          <w:sz w:val="20"/>
          <w:szCs w:val="20"/>
        </w:rPr>
        <w:t xml:space="preserve">ocumentation, </w:t>
      </w:r>
      <w:r w:rsidR="00213C83" w:rsidRPr="0050062E">
        <w:rPr>
          <w:rFonts w:ascii="Arial" w:hAnsi="Arial" w:cs="Arial"/>
          <w:sz w:val="20"/>
          <w:szCs w:val="20"/>
        </w:rPr>
        <w:t>P</w:t>
      </w:r>
      <w:r w:rsidRPr="0050062E">
        <w:rPr>
          <w:rFonts w:ascii="Arial" w:hAnsi="Arial" w:cs="Arial"/>
          <w:sz w:val="20"/>
          <w:szCs w:val="20"/>
        </w:rPr>
        <w:t xml:space="preserve">resentation, </w:t>
      </w:r>
      <w:r w:rsidR="00213C83" w:rsidRPr="0050062E">
        <w:rPr>
          <w:rFonts w:ascii="Arial" w:hAnsi="Arial" w:cs="Arial"/>
          <w:sz w:val="20"/>
          <w:szCs w:val="20"/>
        </w:rPr>
        <w:t>C</w:t>
      </w:r>
      <w:r w:rsidRPr="0050062E">
        <w:rPr>
          <w:rFonts w:ascii="Arial" w:hAnsi="Arial" w:cs="Arial"/>
          <w:sz w:val="20"/>
          <w:szCs w:val="20"/>
        </w:rPr>
        <w:t xml:space="preserve">ollaboration, </w:t>
      </w:r>
      <w:r w:rsidR="00213C83" w:rsidRPr="0050062E">
        <w:rPr>
          <w:rFonts w:ascii="Arial" w:hAnsi="Arial" w:cs="Arial"/>
          <w:sz w:val="20"/>
          <w:szCs w:val="20"/>
        </w:rPr>
        <w:t>B</w:t>
      </w:r>
      <w:r w:rsidRPr="0050062E">
        <w:rPr>
          <w:rFonts w:ascii="Arial" w:hAnsi="Arial" w:cs="Arial"/>
          <w:sz w:val="20"/>
          <w:szCs w:val="20"/>
        </w:rPr>
        <w:t xml:space="preserve">usiness </w:t>
      </w:r>
      <w:r w:rsidR="00213C83" w:rsidRPr="0050062E">
        <w:rPr>
          <w:rFonts w:ascii="Arial" w:hAnsi="Arial" w:cs="Arial"/>
          <w:sz w:val="20"/>
          <w:szCs w:val="20"/>
        </w:rPr>
        <w:t>A</w:t>
      </w:r>
      <w:r w:rsidRPr="0050062E">
        <w:rPr>
          <w:rFonts w:ascii="Arial" w:hAnsi="Arial" w:cs="Arial"/>
          <w:sz w:val="20"/>
          <w:szCs w:val="20"/>
        </w:rPr>
        <w:t xml:space="preserve">nalysis and </w:t>
      </w:r>
      <w:r w:rsidR="00213C83" w:rsidRPr="0050062E">
        <w:rPr>
          <w:rFonts w:ascii="Arial" w:hAnsi="Arial" w:cs="Arial"/>
          <w:sz w:val="20"/>
          <w:szCs w:val="20"/>
        </w:rPr>
        <w:t>P</w:t>
      </w:r>
      <w:r w:rsidRPr="0050062E">
        <w:rPr>
          <w:rFonts w:ascii="Arial" w:hAnsi="Arial" w:cs="Arial"/>
          <w:sz w:val="20"/>
          <w:szCs w:val="20"/>
        </w:rPr>
        <w:t xml:space="preserve">roject </w:t>
      </w:r>
      <w:r w:rsidR="00213C83" w:rsidRPr="0050062E">
        <w:rPr>
          <w:rFonts w:ascii="Arial" w:hAnsi="Arial" w:cs="Arial"/>
          <w:sz w:val="20"/>
          <w:szCs w:val="20"/>
        </w:rPr>
        <w:t>D</w:t>
      </w:r>
      <w:r w:rsidRPr="0050062E">
        <w:rPr>
          <w:rFonts w:ascii="Arial" w:hAnsi="Arial" w:cs="Arial"/>
          <w:sz w:val="20"/>
          <w:szCs w:val="20"/>
        </w:rPr>
        <w:t>evelopment.</w:t>
      </w:r>
    </w:p>
    <w:p w14:paraId="0706CA47" w14:textId="77777777" w:rsidR="0050062E" w:rsidRDefault="0050062E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</w:p>
    <w:p w14:paraId="64183718" w14:textId="05862A06" w:rsidR="00F027DF" w:rsidRPr="0050062E" w:rsidRDefault="00000000">
      <w:pPr>
        <w:pStyle w:val="CVSection"/>
        <w:pBdr>
          <w:bottom w:val="single" w:sz="6" w:space="1" w:color="B4C6E7"/>
        </w:pBdr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sz w:val="20"/>
          <w:szCs w:val="20"/>
        </w:rPr>
        <w:t>ACTIVITIES &amp; RECOGNITION</w:t>
      </w:r>
    </w:p>
    <w:p w14:paraId="2E293284" w14:textId="7D83CF16" w:rsidR="00DA6D69" w:rsidRPr="0050062E" w:rsidRDefault="00000000" w:rsidP="00DA6D69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="00DA6D69" w:rsidRPr="0050062E">
        <w:rPr>
          <w:rFonts w:ascii="Arial" w:hAnsi="Arial" w:cs="Arial"/>
          <w:bCs/>
          <w:sz w:val="20"/>
          <w:szCs w:val="20"/>
        </w:rPr>
        <w:t>Student</w:t>
      </w:r>
      <w:r w:rsidR="00DA6D69" w:rsidRPr="0050062E">
        <w:rPr>
          <w:rFonts w:ascii="Arial" w:hAnsi="Arial" w:cs="Arial"/>
          <w:b/>
          <w:sz w:val="20"/>
          <w:szCs w:val="20"/>
        </w:rPr>
        <w:t xml:space="preserve"> </w:t>
      </w:r>
      <w:r w:rsidR="00DA6D69" w:rsidRPr="0050062E">
        <w:rPr>
          <w:rFonts w:ascii="Arial" w:hAnsi="Arial" w:cs="Arial"/>
          <w:sz w:val="20"/>
          <w:szCs w:val="20"/>
        </w:rPr>
        <w:t>Member of British Computer Society</w:t>
      </w:r>
    </w:p>
    <w:p w14:paraId="5FAAD449" w14:textId="61458628" w:rsidR="00DA6D69" w:rsidRPr="0050062E" w:rsidRDefault="00DA6D69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bCs/>
          <w:sz w:val="20"/>
          <w:szCs w:val="20"/>
        </w:rPr>
        <w:t>Completed National Citizens Service Program</w:t>
      </w:r>
    </w:p>
    <w:p w14:paraId="66A21F33" w14:textId="20D2B4B6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 xml:space="preserve">Member of Kingston University’s entrepreneurial ecosystem and Enterprise Mailing List, engaging with workshops, </w:t>
      </w:r>
      <w:r w:rsidR="00213C83" w:rsidRPr="0050062E">
        <w:rPr>
          <w:rFonts w:ascii="Arial" w:hAnsi="Arial" w:cs="Arial"/>
          <w:sz w:val="20"/>
          <w:szCs w:val="20"/>
        </w:rPr>
        <w:t>opportunities,</w:t>
      </w:r>
      <w:r w:rsidRPr="0050062E">
        <w:rPr>
          <w:rFonts w:ascii="Arial" w:hAnsi="Arial" w:cs="Arial"/>
          <w:sz w:val="20"/>
          <w:szCs w:val="20"/>
        </w:rPr>
        <w:t xml:space="preserve"> and startup development resources</w:t>
      </w:r>
      <w:r w:rsidR="00DA6D69" w:rsidRPr="0050062E">
        <w:rPr>
          <w:rFonts w:ascii="Arial" w:hAnsi="Arial" w:cs="Arial"/>
          <w:sz w:val="20"/>
          <w:szCs w:val="20"/>
        </w:rPr>
        <w:t xml:space="preserve"> as part of Entrepreneurs Society.</w:t>
      </w:r>
    </w:p>
    <w:p w14:paraId="7493CC9A" w14:textId="481361E9" w:rsidR="00F027DF" w:rsidRPr="0050062E" w:rsidRDefault="00000000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 xml:space="preserve">Cyber Security Society participation and continued independent development through </w:t>
      </w:r>
      <w:r w:rsidR="0050062E">
        <w:rPr>
          <w:rFonts w:ascii="Arial" w:hAnsi="Arial" w:cs="Arial"/>
          <w:sz w:val="20"/>
          <w:szCs w:val="20"/>
        </w:rPr>
        <w:t>p</w:t>
      </w:r>
      <w:r w:rsidRPr="0050062E">
        <w:rPr>
          <w:rFonts w:ascii="Arial" w:hAnsi="Arial" w:cs="Arial"/>
          <w:sz w:val="20"/>
          <w:szCs w:val="20"/>
        </w:rPr>
        <w:t xml:space="preserve">ractical </w:t>
      </w:r>
      <w:r w:rsidR="0050062E">
        <w:rPr>
          <w:rFonts w:ascii="Arial" w:hAnsi="Arial" w:cs="Arial"/>
          <w:sz w:val="20"/>
          <w:szCs w:val="20"/>
        </w:rPr>
        <w:t>c</w:t>
      </w:r>
      <w:r w:rsidRPr="0050062E">
        <w:rPr>
          <w:rFonts w:ascii="Arial" w:hAnsi="Arial" w:cs="Arial"/>
          <w:sz w:val="20"/>
          <w:szCs w:val="20"/>
        </w:rPr>
        <w:t xml:space="preserve">ybersecurity </w:t>
      </w:r>
      <w:r w:rsidR="0050062E">
        <w:rPr>
          <w:rFonts w:ascii="Arial" w:hAnsi="Arial" w:cs="Arial"/>
          <w:sz w:val="20"/>
          <w:szCs w:val="20"/>
        </w:rPr>
        <w:t>p</w:t>
      </w:r>
      <w:r w:rsidRPr="0050062E">
        <w:rPr>
          <w:rFonts w:ascii="Arial" w:hAnsi="Arial" w:cs="Arial"/>
          <w:sz w:val="20"/>
          <w:szCs w:val="20"/>
        </w:rPr>
        <w:t>rojects</w:t>
      </w:r>
      <w:r w:rsidR="00DA6D69" w:rsidRPr="0050062E">
        <w:rPr>
          <w:rFonts w:ascii="Arial" w:hAnsi="Arial" w:cs="Arial"/>
          <w:sz w:val="20"/>
          <w:szCs w:val="20"/>
        </w:rPr>
        <w:t xml:space="preserve">, </w:t>
      </w:r>
      <w:r w:rsidR="0050062E">
        <w:rPr>
          <w:rFonts w:ascii="Arial" w:hAnsi="Arial" w:cs="Arial"/>
          <w:sz w:val="20"/>
          <w:szCs w:val="20"/>
        </w:rPr>
        <w:t>h</w:t>
      </w:r>
      <w:r w:rsidR="00213C83" w:rsidRPr="0050062E">
        <w:rPr>
          <w:rFonts w:ascii="Arial" w:hAnsi="Arial" w:cs="Arial"/>
          <w:sz w:val="20"/>
          <w:szCs w:val="20"/>
        </w:rPr>
        <w:t>ackathons,</w:t>
      </w:r>
      <w:r w:rsidRPr="0050062E">
        <w:rPr>
          <w:rFonts w:ascii="Arial" w:hAnsi="Arial" w:cs="Arial"/>
          <w:sz w:val="20"/>
          <w:szCs w:val="20"/>
        </w:rPr>
        <w:t xml:space="preserve"> and </w:t>
      </w:r>
      <w:r w:rsidR="0050062E">
        <w:rPr>
          <w:rFonts w:ascii="Arial" w:hAnsi="Arial" w:cs="Arial"/>
          <w:sz w:val="20"/>
          <w:szCs w:val="20"/>
        </w:rPr>
        <w:t>s</w:t>
      </w:r>
      <w:r w:rsidRPr="0050062E">
        <w:rPr>
          <w:rFonts w:ascii="Arial" w:hAnsi="Arial" w:cs="Arial"/>
          <w:sz w:val="20"/>
          <w:szCs w:val="20"/>
        </w:rPr>
        <w:t>imulations.</w:t>
      </w:r>
    </w:p>
    <w:p w14:paraId="017BDF6A" w14:textId="33B1C5F2" w:rsidR="00DA6D69" w:rsidRPr="0050062E" w:rsidRDefault="248EDAEA" w:rsidP="7DC7A10A">
      <w:pPr>
        <w:spacing w:after="26"/>
        <w:ind w:left="230" w:hanging="173"/>
        <w:rPr>
          <w:rFonts w:ascii="Arial" w:hAnsi="Arial" w:cs="Arial"/>
          <w:sz w:val="20"/>
          <w:szCs w:val="20"/>
        </w:rPr>
      </w:pPr>
      <w:r w:rsidRPr="0050062E">
        <w:rPr>
          <w:rFonts w:ascii="Arial" w:hAnsi="Arial" w:cs="Arial"/>
          <w:b/>
          <w:bCs/>
          <w:sz w:val="20"/>
          <w:szCs w:val="20"/>
        </w:rPr>
        <w:t xml:space="preserve">• </w:t>
      </w:r>
      <w:r w:rsidRPr="0050062E">
        <w:rPr>
          <w:rFonts w:ascii="Arial" w:hAnsi="Arial" w:cs="Arial"/>
          <w:sz w:val="20"/>
          <w:szCs w:val="20"/>
        </w:rPr>
        <w:t xml:space="preserve">Certified in </w:t>
      </w:r>
      <w:r w:rsidR="2DA626BD" w:rsidRPr="0050062E">
        <w:rPr>
          <w:rFonts w:ascii="Arial" w:hAnsi="Arial" w:cs="Arial"/>
          <w:sz w:val="20"/>
          <w:szCs w:val="20"/>
        </w:rPr>
        <w:t>Meta Compliance</w:t>
      </w:r>
      <w:r w:rsidRPr="0050062E">
        <w:rPr>
          <w:rFonts w:ascii="Arial" w:hAnsi="Arial" w:cs="Arial"/>
          <w:sz w:val="20"/>
          <w:szCs w:val="20"/>
        </w:rPr>
        <w:t>, Microsoft, IBM, Forage &amp; BCS</w:t>
      </w:r>
    </w:p>
    <w:p w14:paraId="6AB5D11D" w14:textId="77777777" w:rsidR="00DA6D69" w:rsidRPr="0050062E" w:rsidRDefault="00DA6D69">
      <w:pPr>
        <w:spacing w:after="26"/>
        <w:ind w:left="230" w:hanging="173"/>
        <w:rPr>
          <w:rFonts w:ascii="Arial" w:hAnsi="Arial" w:cs="Arial"/>
          <w:sz w:val="20"/>
          <w:szCs w:val="20"/>
        </w:rPr>
      </w:pPr>
    </w:p>
    <w:sectPr w:rsidR="00DA6D69" w:rsidRPr="0050062E" w:rsidSect="00034616">
      <w:footerReference w:type="default" r:id="rId8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6F47" w14:textId="77777777" w:rsidR="00E4302F" w:rsidRDefault="00E4302F">
      <w:pPr>
        <w:spacing w:after="0"/>
      </w:pPr>
      <w:r>
        <w:separator/>
      </w:r>
    </w:p>
  </w:endnote>
  <w:endnote w:type="continuationSeparator" w:id="0">
    <w:p w14:paraId="1565B0BF" w14:textId="77777777" w:rsidR="00E4302F" w:rsidRDefault="00E430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FB4F" w14:textId="59BA36AD" w:rsidR="00F027DF" w:rsidRDefault="00000000">
    <w:pPr>
      <w:pStyle w:val="Footer"/>
      <w:jc w:val="center"/>
    </w:pPr>
    <w:r>
      <w:rPr>
        <w:sz w:val="16"/>
      </w:rPr>
      <w:t xml:space="preserve">David </w:t>
    </w:r>
    <w:r w:rsidR="00213C83">
      <w:rPr>
        <w:sz w:val="16"/>
      </w:rPr>
      <w:t>Aguoru | CV</w:t>
    </w:r>
    <w:r>
      <w:rPr>
        <w:sz w:val="16"/>
      </w:rPr>
      <w:t xml:space="preserve"> </w:t>
    </w:r>
    <w:r w:rsidR="00213C83">
      <w:rPr>
        <w:sz w:val="16"/>
      </w:rPr>
      <w:t>2026 | Page</w:t>
    </w:r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DA6D69">
      <w:rPr>
        <w:rFonts w:hint="eastAsia"/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3F59" w14:textId="77777777" w:rsidR="00E4302F" w:rsidRDefault="00E4302F">
      <w:pPr>
        <w:spacing w:after="0"/>
      </w:pPr>
      <w:r>
        <w:separator/>
      </w:r>
    </w:p>
  </w:footnote>
  <w:footnote w:type="continuationSeparator" w:id="0">
    <w:p w14:paraId="0C3EC2A3" w14:textId="77777777" w:rsidR="00E4302F" w:rsidRDefault="00E430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93DD8"/>
    <w:multiLevelType w:val="hybridMultilevel"/>
    <w:tmpl w:val="AA364432"/>
    <w:lvl w:ilvl="0" w:tplc="08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0" w15:restartNumberingAfterBreak="0">
    <w:nsid w:val="414A06C4"/>
    <w:multiLevelType w:val="hybridMultilevel"/>
    <w:tmpl w:val="9BAA306C"/>
    <w:lvl w:ilvl="0" w:tplc="08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5F336D72"/>
    <w:multiLevelType w:val="hybridMultilevel"/>
    <w:tmpl w:val="0CA8C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645831">
    <w:abstractNumId w:val="8"/>
  </w:num>
  <w:num w:numId="2" w16cid:durableId="906037524">
    <w:abstractNumId w:val="6"/>
  </w:num>
  <w:num w:numId="3" w16cid:durableId="1061096895">
    <w:abstractNumId w:val="5"/>
  </w:num>
  <w:num w:numId="4" w16cid:durableId="1933473042">
    <w:abstractNumId w:val="4"/>
  </w:num>
  <w:num w:numId="5" w16cid:durableId="2038198019">
    <w:abstractNumId w:val="7"/>
  </w:num>
  <w:num w:numId="6" w16cid:durableId="320355505">
    <w:abstractNumId w:val="3"/>
  </w:num>
  <w:num w:numId="7" w16cid:durableId="1600598424">
    <w:abstractNumId w:val="2"/>
  </w:num>
  <w:num w:numId="8" w16cid:durableId="189491636">
    <w:abstractNumId w:val="1"/>
  </w:num>
  <w:num w:numId="9" w16cid:durableId="547962353">
    <w:abstractNumId w:val="0"/>
  </w:num>
  <w:num w:numId="10" w16cid:durableId="1551114715">
    <w:abstractNumId w:val="9"/>
  </w:num>
  <w:num w:numId="11" w16cid:durableId="1262841341">
    <w:abstractNumId w:val="11"/>
  </w:num>
  <w:num w:numId="12" w16cid:durableId="2114317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2BE"/>
    <w:rsid w:val="00107571"/>
    <w:rsid w:val="0015074B"/>
    <w:rsid w:val="00156712"/>
    <w:rsid w:val="00213C83"/>
    <w:rsid w:val="0029639D"/>
    <w:rsid w:val="00326F90"/>
    <w:rsid w:val="003D0CC3"/>
    <w:rsid w:val="003D26C1"/>
    <w:rsid w:val="00417961"/>
    <w:rsid w:val="0050062E"/>
    <w:rsid w:val="00516F9A"/>
    <w:rsid w:val="007975D5"/>
    <w:rsid w:val="007E769E"/>
    <w:rsid w:val="00840F56"/>
    <w:rsid w:val="009B3138"/>
    <w:rsid w:val="00AA1D8D"/>
    <w:rsid w:val="00B47730"/>
    <w:rsid w:val="00BA4AA3"/>
    <w:rsid w:val="00C64615"/>
    <w:rsid w:val="00CB0664"/>
    <w:rsid w:val="00DA6D69"/>
    <w:rsid w:val="00E4302F"/>
    <w:rsid w:val="00ED2732"/>
    <w:rsid w:val="00F027DF"/>
    <w:rsid w:val="00F66EA5"/>
    <w:rsid w:val="00FC693F"/>
    <w:rsid w:val="248EDAEA"/>
    <w:rsid w:val="2DA626BD"/>
    <w:rsid w:val="7DC7A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EC17B"/>
  <w14:defaultImageDpi w14:val="300"/>
  <w15:docId w15:val="{0578B57E-3095-4760-94E7-91F63D2E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00" w:after="40"/>
    </w:pPr>
    <w:rPr>
      <w:rFonts w:ascii="Aptos" w:hAnsi="Aptos"/>
      <w:b/>
      <w:color w:val="17365D"/>
    </w:rPr>
  </w:style>
  <w:style w:type="paragraph" w:customStyle="1" w:styleId="CVRole">
    <w:name w:val="CV Role"/>
    <w:pPr>
      <w:spacing w:before="100" w:after="40"/>
    </w:pPr>
    <w:rPr>
      <w:rFonts w:ascii="Aptos" w:hAnsi="Aptos"/>
      <w:b/>
      <w:color w:val="1F1F1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864</Words>
  <Characters>4925</Characters>
  <Application>Microsoft Office Word</Application>
  <DocSecurity>0</DocSecurity>
  <Lines>41</Lines>
  <Paragraphs>11</Paragraphs>
  <ScaleCrop>false</ScaleCrop>
  <Manager/>
  <Company/>
  <LinksUpToDate>false</LinksUpToDate>
  <CharactersWithSpaces>5778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Aguoru</cp:lastModifiedBy>
  <cp:revision>12</cp:revision>
  <dcterms:created xsi:type="dcterms:W3CDTF">2013-12-23T23:15:00Z</dcterms:created>
  <dcterms:modified xsi:type="dcterms:W3CDTF">2026-10-02T11:13:00Z</dcterms:modified>
  <cp:category/>
</cp:coreProperties>
</file>